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 4th TASK</w:t>
      </w:r>
    </w:p>
    <w:p>
      <w:pPr>
        <w:jc w:val="center"/>
      </w:pPr>
      <w:r>
        <w:rPr>
          <w:b/>
          <w:sz w:val="32"/>
        </w:rPr>
        <w:t>EMPLOYEE MANAGEMENT SYSTEM</w:t>
      </w:r>
    </w:p>
    <w:p>
      <w:r>
        <w:t>Topic: Database Design, Employee Records, Department Management, Salary Updates and Employee Details</w:t>
      </w:r>
    </w:p>
    <w:p>
      <w:r>
        <w:rPr>
          <w:b/>
          <w:sz w:val="24"/>
        </w:rPr>
        <w:t>Objective</w:t>
      </w:r>
    </w:p>
    <w:p>
      <w:r>
        <w:t>Design and implement an Employee Management Database using SQL. The system manages employees, departments, job roles, salaries, joining dates, and employee information.</w:t>
      </w:r>
    </w:p>
    <w:p>
      <w:r>
        <w:rPr>
          <w:b/>
          <w:sz w:val="24"/>
        </w:rPr>
        <w:t>Requirements</w:t>
      </w:r>
    </w:p>
    <w:p>
      <w:r>
        <w:t>1. Create database and tables.</w:t>
      </w:r>
    </w:p>
    <w:p>
      <w:r>
        <w:t>2. Store employee and department information.</w:t>
      </w:r>
    </w:p>
    <w:p>
      <w:r>
        <w:t>3. Manage employee job roles and salaries.</w:t>
      </w:r>
    </w:p>
    <w:p>
      <w:r>
        <w:t>4. Store joining date, salary, department and employment status.</w:t>
      </w:r>
    </w:p>
    <w:p>
      <w:r>
        <w:t>5. Perform insertion and modification operations.</w:t>
      </w:r>
    </w:p>
    <w:p>
      <w:r>
        <w:t>6. Generate employee details reports using JOIN queries.</w:t>
      </w:r>
    </w:p>
    <w:p>
      <w:r>
        <w:rPr>
          <w:b/>
          <w:sz w:val="24"/>
        </w:rPr>
        <w:t>SQL PROGRAM</w:t>
      </w:r>
    </w:p>
    <w:p>
      <w:r>
        <w:rPr>
          <w:rFonts w:ascii="Courier New" w:hAnsi="Courier New"/>
          <w:sz w:val="18"/>
        </w:rPr>
        <w:t>CREATE DATABASE EmployeeManagementDB;</w:t>
        <w:br/>
        <w:t>USE EmployeeManagementDB;</w:t>
        <w:br/>
        <w:br/>
        <w:t>-- =========================</w:t>
        <w:br/>
        <w:t>-- 1. DEPARTMENT TABLE</w:t>
        <w:br/>
        <w:t>-- =========================</w:t>
        <w:br/>
        <w:t>CREATE TABLE Department (</w:t>
        <w:br/>
        <w:t xml:space="preserve">    department_id INT PRIMARY KEY,</w:t>
        <w:br/>
        <w:t xml:space="preserve">    department_name VARCHAR(100) NOT NULL,</w:t>
        <w:br/>
        <w:t xml:space="preserve">    location VARCHAR(100)</w:t>
        <w:br/>
        <w:t>);</w:t>
        <w:br/>
        <w:br/>
        <w:t>-- =========================</w:t>
        <w:br/>
        <w:t>-- 2. EMPLOYEE TABLE</w:t>
        <w:br/>
        <w:t>-- =========================</w:t>
        <w:br/>
        <w:t>CREATE TABLE Employee (</w:t>
        <w:br/>
        <w:t xml:space="preserve">    employee_id INT PRIMARY KEY,</w:t>
        <w:br/>
        <w:t xml:space="preserve">    employee_name VARCHAR(100) NOT NULL,</w:t>
        <w:br/>
        <w:t xml:space="preserve">    email VARCHAR(100),</w:t>
        <w:br/>
        <w:t xml:space="preserve">    phone VARCHAR(15),</w:t>
        <w:br/>
        <w:t xml:space="preserve">    department_id INT,</w:t>
        <w:br/>
        <w:t xml:space="preserve">    job_role VARCHAR(80),</w:t>
        <w:br/>
        <w:t xml:space="preserve">    salary DECIMAL(10,2),</w:t>
        <w:br/>
        <w:t xml:space="preserve">    joining_date DATE,</w:t>
        <w:br/>
        <w:t xml:space="preserve">    status VARCHAR(20),</w:t>
        <w:br/>
        <w:t xml:space="preserve">    FOREIGN KEY (department_id) REFERENCES Department(department_id)</w:t>
        <w:br/>
        <w:t>);</w:t>
      </w:r>
    </w:p>
    <w:p>
      <w:r>
        <w:br w:type="page"/>
      </w:r>
    </w:p>
    <w:p>
      <w:r>
        <w:rPr>
          <w:b/>
          <w:sz w:val="24"/>
        </w:rPr>
        <w:t>3. INSERT DEPARTMENTS</w:t>
      </w:r>
    </w:p>
    <w:p>
      <w:r>
        <w:rPr>
          <w:rFonts w:ascii="Courier New" w:hAnsi="Courier New"/>
          <w:sz w:val="18"/>
        </w:rPr>
        <w:t>INSERT INTO Department</w:t>
        <w:br/>
        <w:t>(department_id, department_name, location)</w:t>
        <w:br/>
        <w:t>VALUES</w:t>
        <w:br/>
        <w:t>(1, 'Human Resources', 'Chennai'),</w:t>
        <w:br/>
        <w:t>(2, 'Information Technology', 'Bangalore'),</w:t>
        <w:br/>
        <w:t>(3, 'Finance', 'Hyderabad'),</w:t>
        <w:br/>
        <w:t>(4, 'Marketing', 'Chennai'),</w:t>
        <w:br/>
        <w:t>(5, 'Operations', 'Pune');</w:t>
      </w:r>
    </w:p>
    <w:p>
      <w:r>
        <w:rPr>
          <w:b/>
          <w:sz w:val="24"/>
        </w:rPr>
        <w:t>4. INSERT EMPLOYEES</w:t>
      </w:r>
    </w:p>
    <w:p>
      <w:r>
        <w:rPr>
          <w:rFonts w:ascii="Courier New" w:hAnsi="Courier New"/>
          <w:sz w:val="18"/>
        </w:rPr>
        <w:t>INSERT INTO Employee</w:t>
        <w:br/>
        <w:t>(employee_id, employee_name, email, phone, department_id, job_role, salary, joining_date, status)</w:t>
        <w:br/>
        <w:t>VALUES</w:t>
        <w:br/>
        <w:t>(201, 'Arun Kumar', 'arun@company.com', '9876500010', 2, 'Software Developer', 55000.00, '2025-06-10', 'Active'),</w:t>
        <w:br/>
        <w:t>(202, 'Priya Sharma', 'priya@company.com', '9876500011', 1, 'HR Executive', 42000.00, '2025-07-15', 'Active'),</w:t>
        <w:br/>
        <w:t>(203, 'Karthik Raj', 'karthik@company.com', '9876500012', 3, 'Accountant', 48000.00, '2025-08-20', 'Active'),</w:t>
        <w:br/>
        <w:t>(204, 'Sneha Devi', 'sneha@company.com', '9876500013', 4, 'Marketing Executive', 45000.00, '2025-09-05', 'Active'),</w:t>
        <w:br/>
        <w:t>(205, 'Rahul Das', 'rahul@company.com', '9876500014', 5, 'Operations Manager', 62000.00, '2025-10-12', 'Active'),</w:t>
        <w:br/>
        <w:t>(206, 'Meena Rao', 'meena@company.com', '9876500015', 2, 'Database Administrator', 58000.00, '2026-01-08', 'Active');</w:t>
      </w:r>
    </w:p>
    <w:p>
      <w:r>
        <w:rPr>
          <w:b/>
          <w:sz w:val="24"/>
        </w:rPr>
        <w:t>5. DISPLAY DEPARTMENTS</w:t>
      </w:r>
    </w:p>
    <w:p>
      <w:r>
        <w:rPr>
          <w:rFonts w:ascii="Courier New" w:hAnsi="Courier New"/>
          <w:sz w:val="18"/>
        </w:rPr>
        <w:t>SELECT * FROM Department;</w:t>
      </w:r>
    </w:p>
    <w:p>
      <w:r>
        <w:rPr>
          <w:b/>
          <w:sz w:val="24"/>
        </w:rPr>
        <w:t>6. DISPLAY EMPLOYEES</w:t>
      </w:r>
    </w:p>
    <w:p>
      <w:r>
        <w:rPr>
          <w:rFonts w:ascii="Courier New" w:hAnsi="Courier New"/>
          <w:sz w:val="18"/>
        </w:rPr>
        <w:t>SELECT * FROM Employee;</w:t>
      </w:r>
    </w:p>
    <w:p>
      <w:r>
        <w:rPr>
          <w:b/>
          <w:sz w:val="24"/>
        </w:rPr>
        <w:t>7. UPDATE EMPLOYEE ROLE</w:t>
      </w:r>
    </w:p>
    <w:p>
      <w:r>
        <w:rPr>
          <w:rFonts w:ascii="Courier New" w:hAnsi="Courier New"/>
          <w:sz w:val="18"/>
        </w:rPr>
        <w:t>UPDATE Employee</w:t>
        <w:br/>
        <w:t>SET job_role = 'Senior Software Developer'</w:t>
        <w:br/>
        <w:t>WHERE employee_id = 201;</w:t>
      </w:r>
    </w:p>
    <w:p>
      <w:r>
        <w:rPr>
          <w:b/>
          <w:sz w:val="24"/>
        </w:rPr>
        <w:t>8. UPDATE EMPLOYEE SALARY</w:t>
      </w:r>
    </w:p>
    <w:p>
      <w:r>
        <w:rPr>
          <w:rFonts w:ascii="Courier New" w:hAnsi="Courier New"/>
          <w:sz w:val="18"/>
        </w:rPr>
        <w:t>UPDATE Employee</w:t>
        <w:br/>
        <w:t>SET salary = 65000.00</w:t>
        <w:br/>
        <w:t>WHERE employee_id = 205;</w:t>
      </w:r>
    </w:p>
    <w:p>
      <w:r>
        <w:br w:type="page"/>
      </w:r>
    </w:p>
    <w:p>
      <w:r>
        <w:rPr>
          <w:b/>
          <w:sz w:val="24"/>
        </w:rPr>
        <w:t>9. UPDATE EMPLOYEE STATUS</w:t>
      </w:r>
    </w:p>
    <w:p>
      <w:r>
        <w:rPr>
          <w:rFonts w:ascii="Courier New" w:hAnsi="Courier New"/>
          <w:sz w:val="18"/>
        </w:rPr>
        <w:t>UPDATE Employee</w:t>
        <w:br/>
        <w:t>SET status = 'Inactive'</w:t>
        <w:br/>
        <w:t>WHERE employee_id = 203;</w:t>
      </w:r>
    </w:p>
    <w:p>
      <w:r>
        <w:rPr>
          <w:b/>
          <w:sz w:val="24"/>
        </w:rPr>
        <w:t>10. EMPLOYEE DETAILS REPORT</w:t>
      </w:r>
    </w:p>
    <w:p>
      <w:r>
        <w:rPr>
          <w:rFonts w:ascii="Courier New" w:hAnsi="Courier New"/>
          <w:sz w:val="18"/>
        </w:rPr>
        <w:t>SELECT</w:t>
        <w:br/>
        <w:t xml:space="preserve">    Employee.employee_name,</w:t>
        <w:br/>
        <w:t xml:space="preserve">    Employee.job_role,</w:t>
        <w:br/>
        <w:t xml:space="preserve">    Department.department_name,</w:t>
        <w:br/>
        <w:t xml:space="preserve">    Department.location,</w:t>
        <w:br/>
        <w:t xml:space="preserve">    Employee.salary,</w:t>
        <w:br/>
        <w:t xml:space="preserve">    Employee.joining_date,</w:t>
        <w:br/>
        <w:t xml:space="preserve">    Employee.status</w:t>
        <w:br/>
        <w:t>FROM Employee</w:t>
        <w:br/>
        <w:t>JOIN Department</w:t>
        <w:br/>
        <w:t>ON Employee.department_id = Department.department_id</w:t>
        <w:br/>
        <w:t>ORDER BY Employee.employee_name;</w:t>
      </w:r>
    </w:p>
    <w:p>
      <w:r>
        <w:rPr>
          <w:b/>
          <w:sz w:val="24"/>
        </w:rPr>
        <w:t>11. EMPLOYEES BY DEPARTMENT</w:t>
      </w:r>
    </w:p>
    <w:p>
      <w:r>
        <w:rPr>
          <w:rFonts w:ascii="Courier New" w:hAnsi="Courier New"/>
          <w:sz w:val="18"/>
        </w:rPr>
        <w:t>SELECT</w:t>
        <w:br/>
        <w:t xml:space="preserve">    Department.department_name,</w:t>
        <w:br/>
        <w:t xml:space="preserve">    Employee.employee_name,</w:t>
        <w:br/>
        <w:t xml:space="preserve">    Employee.job_role,</w:t>
        <w:br/>
        <w:t xml:space="preserve">    Employee.salary</w:t>
        <w:br/>
        <w:t>FROM Department</w:t>
        <w:br/>
        <w:t>JOIN Employee</w:t>
        <w:br/>
        <w:t>ON Department.department_id = Employee.department_id</w:t>
        <w:br/>
        <w:t>ORDER BY Department.department_name;</w:t>
      </w:r>
    </w:p>
    <w:p>
      <w:r>
        <w:rPr>
          <w:b/>
          <w:sz w:val="24"/>
        </w:rPr>
        <w:t>Expected Output / Result</w:t>
      </w:r>
    </w:p>
    <w:p>
      <w:r>
        <w:t>The Employee Management System successfully creates and manages department and employee information. The SQL operations allow records to be inserted, updated, displayed, and combined using JOIN queries to generate complete employee details and department reports.</w:t>
      </w:r>
    </w:p>
    <w:p>
      <w:r>
        <w:br w:type="page"/>
      </w:r>
    </w:p>
    <w:p>
      <w:r>
        <w:rPr>
          <w:b/>
          <w:sz w:val="24"/>
        </w:rPr>
        <w:t>Conclusion</w:t>
      </w:r>
    </w:p>
    <w:p>
      <w:r>
        <w:t>This assignment demonstrates the use of relational database concepts, primary keys, foreign keys, INSERT, SELECT, UPDATE, and JOIN operations. The Employee Management System can be extended with additional features such as attendance management, leave tracking, payroll processing, and employee performance records.</w:t>
      </w:r>
    </w:p>
    <w:p>
      <w:r>
        <w:rPr>
          <w:b/>
          <w:sz w:val="24"/>
        </w:rPr>
        <w:t>Additional SQL Query Examples</w:t>
      </w:r>
    </w:p>
    <w:p>
      <w:r>
        <w:rPr>
          <w:rFonts w:ascii="Courier New" w:hAnsi="Courier New"/>
          <w:sz w:val="18"/>
        </w:rPr>
        <w:t>-- Find employees with salary above 50000</w:t>
        <w:br/>
        <w:t>SELECT * FROM Employee</w:t>
        <w:br/>
        <w:t>WHERE salary &gt; 50000;</w:t>
        <w:br/>
        <w:br/>
        <w:t>-- Count employees in each department</w:t>
        <w:br/>
        <w:t>SELECT Department.department_name, COUNT(Employee.employee_id) AS employee_count</w:t>
        <w:br/>
        <w:t>FROM Department</w:t>
        <w:br/>
        <w:t>LEFT JOIN Employee</w:t>
        <w:br/>
        <w:t>ON Department.department_id = Employee.department_id</w:t>
        <w:br/>
        <w:t>GROUP BY Department.department_name;</w:t>
      </w:r>
    </w:p>
    <w:p>
      <w:r>
        <w:br w:type="page"/>
      </w:r>
    </w:p>
    <w:p>
      <w:r>
        <w:rPr>
          <w:b/>
          <w:sz w:val="24"/>
        </w:rPr>
        <w:t>12. EMPLOYEE SALARY REPORT</w:t>
      </w:r>
    </w:p>
    <w:p>
      <w:r>
        <w:rPr>
          <w:rFonts w:ascii="Courier New" w:hAnsi="Courier New"/>
          <w:sz w:val="18"/>
        </w:rPr>
        <w:t>SELECT</w:t>
        <w:br/>
        <w:t xml:space="preserve">    employee_id,</w:t>
        <w:br/>
        <w:t xml:space="preserve">    employee_name,</w:t>
        <w:br/>
        <w:t xml:space="preserve">    job_role,</w:t>
        <w:br/>
        <w:t xml:space="preserve">    salary</w:t>
        <w:br/>
        <w:t>FROM Employee</w:t>
        <w:br/>
        <w:t>ORDER BY salary DESC;</w:t>
      </w:r>
    </w:p>
    <w:p>
      <w:r>
        <w:rPr>
          <w:b/>
          <w:sz w:val="24"/>
        </w:rPr>
        <w:t>13. ACTIVE EMPLOYEE REPORT</w:t>
      </w:r>
    </w:p>
    <w:p>
      <w:r>
        <w:rPr>
          <w:rFonts w:ascii="Courier New" w:hAnsi="Courier New"/>
          <w:sz w:val="18"/>
        </w:rPr>
        <w:t>SELECT</w:t>
        <w:br/>
        <w:t xml:space="preserve">    employee_id,</w:t>
        <w:br/>
        <w:t xml:space="preserve">    employee_name,</w:t>
        <w:br/>
        <w:t xml:space="preserve">    job_role,</w:t>
        <w:br/>
        <w:t xml:space="preserve">    status</w:t>
        <w:br/>
        <w:t>FROM Employee</w:t>
        <w:br/>
        <w:t>WHERE status = 'Active'</w:t>
        <w:br/>
        <w:t>ORDER BY employee_id;</w:t>
      </w:r>
    </w:p>
    <w:p>
      <w:r>
        <w:rPr>
          <w:b/>
          <w:sz w:val="24"/>
        </w:rPr>
        <w:t>14. DEPARTMENT LOCATION REPORT</w:t>
      </w:r>
    </w:p>
    <w:p>
      <w:r>
        <w:rPr>
          <w:rFonts w:ascii="Courier New" w:hAnsi="Courier New"/>
          <w:sz w:val="18"/>
        </w:rPr>
        <w:t>SELECT</w:t>
        <w:br/>
        <w:t xml:space="preserve">    department_name,</w:t>
        <w:br/>
        <w:t xml:space="preserve">    location</w:t>
        <w:br/>
        <w:t>FROM Department</w:t>
        <w:br/>
        <w:t>ORDER BY department_name;</w:t>
      </w:r>
    </w:p>
    <w:p>
      <w:r>
        <w:rPr>
          <w:b/>
          <w:sz w:val="24"/>
        </w:rPr>
        <w:t>Summary</w:t>
      </w:r>
    </w:p>
    <w:p>
      <w:r>
        <w:t>The database provides a simple structure for maintaining employee and department records. It demonstrates how SQL can be used to create tables, insert employee data, modify records, retrieve information, and combine related tables through JOIN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