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MOVIE TICKET BOOKING MANAGEMENT SYSTEM</w:t>
      </w:r>
    </w:p>
    <w:p>
      <w:r>
        <w:rPr>
          <w:b/>
          <w:sz w:val="24"/>
        </w:rPr>
        <w:t>1. Title</w:t>
      </w:r>
    </w:p>
    <w:p>
      <w:r>
        <w:t>Movie Ticket Booking Management System</w:t>
      </w:r>
    </w:p>
    <w:p>
      <w:r>
        <w:rPr>
          <w:b/>
          <w:sz w:val="24"/>
        </w:rPr>
        <w:t>2. Description</w:t>
      </w:r>
    </w:p>
    <w:p>
      <w:r>
        <w:t>The Movie Ticket Booking Management System is designed for a cinema to manage customers, movies, shows, screens, bookings, and ticket payments. The system stores customer details, movie information, show timings, seat information, booking amounts, and booking status. It helps the cinema manage confirmed, cancelled, and pending bookings and generate useful reports.</w:t>
      </w:r>
    </w:p>
    <w:p>
      <w:r>
        <w:rPr>
          <w:b/>
          <w:sz w:val="24"/>
        </w:rPr>
        <w:t>3. Objectives</w:t>
      </w:r>
    </w:p>
    <w:p>
      <w:r>
        <w:t>1. Create tables for customers, movies, screens, shows, and bookings.</w:t>
      </w:r>
    </w:p>
    <w:p>
      <w:r>
        <w:t>2. Store movie details, show timings, and screen information.</w:t>
      </w:r>
    </w:p>
    <w:p>
      <w:r>
        <w:t>3. Manage customer ticket bookings and booking status.</w:t>
      </w:r>
    </w:p>
    <w:p>
      <w:r>
        <w:t>4. Store ticket quantity, booking date, amount, and payment mode.</w:t>
      </w:r>
    </w:p>
    <w:p>
      <w:r>
        <w:t>5. Analyze movie-wise and customer-wise bookings.</w:t>
      </w:r>
    </w:p>
    <w:p>
      <w:r>
        <w:t>6. Generate booking and revenue reports.</w:t>
      </w:r>
    </w:p>
    <w:p>
      <w:r>
        <w:rPr>
          <w:b/>
          <w:sz w:val="24"/>
        </w:rPr>
        <w:t>4. Database Creation</w:t>
      </w:r>
    </w:p>
    <w:p>
      <w:r>
        <w:rPr>
          <w:rFonts w:ascii="Courier New" w:hAnsi="Courier New"/>
          <w:sz w:val="18"/>
        </w:rPr>
        <w:t>CREATE DATABASE MovieTicketDB;</w:t>
        <w:br/>
        <w:t>USE MovieTicketDB;</w:t>
      </w:r>
    </w:p>
    <w:p>
      <w:r>
        <w:br w:type="page"/>
      </w:r>
    </w:p>
    <w:p>
      <w:r>
        <w:rPr>
          <w:b/>
          <w:sz w:val="24"/>
        </w:rPr>
        <w:t>5. Customer Table</w:t>
      </w:r>
    </w:p>
    <w:p>
      <w:r>
        <w:rPr>
          <w:rFonts w:ascii="Courier New" w:hAnsi="Courier New"/>
          <w:sz w:val="18"/>
        </w:rPr>
        <w:t>CREATE TABLE Customer (</w:t>
        <w:br/>
        <w:t xml:space="preserve">    customer_id INT PRIMARY KEY,</w:t>
        <w:br/>
        <w:t xml:space="preserve">    customer_name VARCHAR(100) NOT NULL,</w:t>
        <w:br/>
        <w:t xml:space="preserve">    email VARCHAR(100),</w:t>
        <w:br/>
        <w:t xml:space="preserve">    phone VARCHAR(15)</w:t>
        <w:br/>
        <w:t>);</w:t>
      </w:r>
    </w:p>
    <w:p>
      <w:r>
        <w:rPr>
          <w:b/>
          <w:sz w:val="24"/>
        </w:rPr>
        <w:t>Insert Customer Details</w:t>
      </w:r>
    </w:p>
    <w:p>
      <w:r>
        <w:rPr>
          <w:rFonts w:ascii="Courier New" w:hAnsi="Courier New"/>
          <w:sz w:val="18"/>
        </w:rPr>
        <w:t>INSERT INTO Customer VALUES</w:t>
        <w:br/>
        <w:t>(1, 'Arun Kumar', 'arun@gmail.com', '9876500010'),</w:t>
        <w:br/>
        <w:t>(2, 'Priya Sharma', 'priya@gmail.com', '9876500011'),</w:t>
        <w:br/>
        <w:t>(3, 'Rahul Das', 'rahul@gmail.com', '9876500012'),</w:t>
        <w:br/>
        <w:t>(4, 'Divya R', 'divya@gmail.com', '9876500013'),</w:t>
        <w:br/>
        <w:t>(5, 'Karthik V', 'karthik@gmail.com', '9876500014');</w:t>
      </w:r>
    </w:p>
    <w:p>
      <w:r>
        <w:rPr>
          <w:b/>
          <w:sz w:val="24"/>
        </w:rPr>
        <w:t>6. Movie Table</w:t>
      </w:r>
    </w:p>
    <w:p>
      <w:r>
        <w:rPr>
          <w:rFonts w:ascii="Courier New" w:hAnsi="Courier New"/>
          <w:sz w:val="18"/>
        </w:rPr>
        <w:t>CREATE TABLE Movie (</w:t>
        <w:br/>
        <w:t xml:space="preserve">    movie_id INT PRIMARY KEY,</w:t>
        <w:br/>
        <w:t xml:space="preserve">    movie_name VARCHAR(100) NOT NULL,</w:t>
        <w:br/>
        <w:t xml:space="preserve">    genre VARCHAR(50),</w:t>
        <w:br/>
        <w:t xml:space="preserve">    language VARCHAR(30),</w:t>
        <w:br/>
        <w:t xml:space="preserve">    duration INT</w:t>
        <w:br/>
        <w:t>);</w:t>
      </w:r>
    </w:p>
    <w:p>
      <w:r>
        <w:br w:type="page"/>
      </w:r>
    </w:p>
    <w:p>
      <w:r>
        <w:rPr>
          <w:b/>
          <w:sz w:val="24"/>
        </w:rPr>
        <w:t>Insert Movie Details</w:t>
      </w:r>
    </w:p>
    <w:p>
      <w:r>
        <w:rPr>
          <w:rFonts w:ascii="Courier New" w:hAnsi="Courier New"/>
          <w:sz w:val="18"/>
        </w:rPr>
        <w:t>INSERT INTO Movie VALUES</w:t>
        <w:br/>
        <w:t>(101, 'The Last Journey', 'Action', 'English', 145),</w:t>
        <w:br/>
        <w:t>(102, 'City Lights', 'Drama', 'Tamil', 130),</w:t>
        <w:br/>
        <w:t>(103, 'Future World', 'Science Fiction', 'English', 150),</w:t>
        <w:br/>
        <w:t>(104, 'Family Time', 'Comedy', 'Tamil', 125),</w:t>
        <w:br/>
        <w:t>(105, 'Mystery House', 'Thriller', 'Hindi', 140),</w:t>
        <w:br/>
        <w:t>(106, 'Ocean Story', 'Adventure', 'English', 135);</w:t>
      </w:r>
    </w:p>
    <w:p>
      <w:r>
        <w:rPr>
          <w:b/>
          <w:sz w:val="24"/>
        </w:rPr>
        <w:t>7. Screen Table</w:t>
      </w:r>
    </w:p>
    <w:p>
      <w:r>
        <w:rPr>
          <w:rFonts w:ascii="Courier New" w:hAnsi="Courier New"/>
          <w:sz w:val="18"/>
        </w:rPr>
        <w:t>CREATE TABLE Screen (</w:t>
        <w:br/>
        <w:t xml:space="preserve">    screen_id INT PRIMARY KEY,</w:t>
        <w:br/>
        <w:t xml:space="preserve">    screen_name VARCHAR(50) NOT NULL,</w:t>
        <w:br/>
        <w:t xml:space="preserve">    total_seats INT NOT NULL</w:t>
        <w:br/>
        <w:t>);</w:t>
        <w:br/>
        <w:br/>
        <w:t>INSERT INTO Screen VALUES</w:t>
        <w:br/>
        <w:t>(1, 'Screen 1', 120),</w:t>
        <w:br/>
        <w:t>(2, 'Screen 2', 100),</w:t>
        <w:br/>
        <w:t>(3, 'Screen 3', 150);</w:t>
      </w:r>
    </w:p>
    <w:p>
      <w:r>
        <w:rPr>
          <w:b/>
          <w:sz w:val="24"/>
        </w:rPr>
        <w:t>8. Show Table</w:t>
      </w:r>
    </w:p>
    <w:p>
      <w:r>
        <w:rPr>
          <w:rFonts w:ascii="Courier New" w:hAnsi="Courier New"/>
          <w:sz w:val="18"/>
        </w:rPr>
        <w:t>CREATE TABLE Show (</w:t>
        <w:br/>
        <w:t xml:space="preserve">    show_id INT PRIMARY KEY,</w:t>
        <w:br/>
        <w:t xml:space="preserve">    movie_id INT NOT NULL,</w:t>
        <w:br/>
        <w:t xml:space="preserve">    screen_id INT NOT NULL,</w:t>
        <w:br/>
        <w:t xml:space="preserve">    show_date DATE NOT NULL,</w:t>
        <w:br/>
        <w:t xml:space="preserve">    show_time TIME NOT NULL,</w:t>
        <w:br/>
        <w:t xml:space="preserve">    ticket_price DECIMAL(10,2) NOT NULL,</w:t>
        <w:br/>
        <w:t xml:space="preserve">    FOREIGN KEY (movie_id) REFERENCES Movie(movie_id),</w:t>
        <w:br/>
        <w:t xml:space="preserve">    FOREIGN KEY (screen_id) REFERENCES Screen(screen_id)</w:t>
        <w:br/>
        <w:t>);</w:t>
      </w:r>
    </w:p>
    <w:p>
      <w:r>
        <w:br w:type="page"/>
      </w:r>
    </w:p>
    <w:p>
      <w:r>
        <w:rPr>
          <w:b/>
          <w:sz w:val="24"/>
        </w:rPr>
        <w:t>Insert Show Details</w:t>
      </w:r>
    </w:p>
    <w:p>
      <w:r>
        <w:rPr>
          <w:rFonts w:ascii="Courier New" w:hAnsi="Courier New"/>
          <w:sz w:val="18"/>
        </w:rPr>
        <w:t>INSERT INTO Show VALUES</w:t>
        <w:br/>
        <w:t>(201, 101, 1, '2026-09-10', '10:00:00', 180.00),</w:t>
        <w:br/>
        <w:t>(202, 102, 2, '2026-09-10', '13:00:00', 160.00),</w:t>
        <w:br/>
        <w:t>(203, 103, 3, '2026-09-10', '16:30:00', 220.00),</w:t>
        <w:br/>
        <w:t>(204, 104, 1, '2026-09-11', '11:00:00', 150.00),</w:t>
        <w:br/>
        <w:t>(205, 105, 2, '2026-09-11', '18:30:00', 200.00),</w:t>
        <w:br/>
        <w:t>(206, 106, 3, '2026-09-12', '20:00:00', 210.00);</w:t>
      </w:r>
    </w:p>
    <w:p>
      <w:r>
        <w:rPr>
          <w:b/>
          <w:sz w:val="24"/>
        </w:rPr>
        <w:t>9. Booking Table</w:t>
      </w:r>
    </w:p>
    <w:p>
      <w:r>
        <w:t>The Booking table stores all ticket reservations made by customers.</w:t>
      </w:r>
    </w:p>
    <w:p>
      <w:r>
        <w:rPr>
          <w:rFonts w:ascii="Courier New" w:hAnsi="Courier New"/>
          <w:sz w:val="18"/>
        </w:rPr>
        <w:t>CREATE TABLE Booking (</w:t>
        <w:br/>
        <w:t xml:space="preserve">    booking_id INT PRIMARY KEY,</w:t>
        <w:br/>
        <w:t xml:space="preserve">    customer_id INT NOT NULL,</w:t>
        <w:br/>
        <w:t xml:space="preserve">    show_id INT NOT NULL,</w:t>
        <w:br/>
        <w:t xml:space="preserve">    booking_date DATE NOT NULL,</w:t>
        <w:br/>
        <w:t xml:space="preserve">    ticket_count INT NOT NULL,</w:t>
        <w:br/>
        <w:t xml:space="preserve">    total_amount DECIMAL(10,2) NOT NULL,</w:t>
        <w:br/>
        <w:t xml:space="preserve">    payment_mode VARCHAR(30) NOT NULL,</w:t>
        <w:br/>
        <w:t xml:space="preserve">    status VARCHAR(20) NOT NULL,</w:t>
        <w:br/>
        <w:t xml:space="preserve">    FOREIGN KEY (customer_id) REFERENCES Customer(customer_id),</w:t>
        <w:br/>
        <w:t xml:space="preserve">    FOREIGN KEY (show_id) REFERENCES Show(show_id)</w:t>
        <w:br/>
        <w:t>);</w:t>
      </w:r>
    </w:p>
    <w:p>
      <w:r>
        <w:br w:type="page"/>
      </w:r>
    </w:p>
    <w:p>
      <w:r>
        <w:rPr>
          <w:b/>
          <w:sz w:val="24"/>
        </w:rPr>
        <w:t>10. Insert Booking Details</w:t>
      </w:r>
    </w:p>
    <w:p>
      <w:r>
        <w:rPr>
          <w:rFonts w:ascii="Courier New" w:hAnsi="Courier New"/>
          <w:sz w:val="18"/>
        </w:rPr>
        <w:t>INSERT INTO Booking VALUES</w:t>
        <w:br/>
        <w:t>(501, 1, 201, '2026-09-01', 2, 360.00, 'UPI', 'CONFIRMED'),</w:t>
        <w:br/>
        <w:t>(502, 2, 202, '2026-09-02', 3, 480.00, 'Credit Card', 'CONFIRMED'),</w:t>
        <w:br/>
        <w:t>(503, 3, 203, '2026-09-03', 2, 440.00, 'Net Banking', 'CANCELLED'),</w:t>
        <w:br/>
        <w:t>(504, 1, 204, '2026-09-04', 4, 600.00, 'Debit Card', 'CONFIRMED'),</w:t>
        <w:br/>
        <w:t>(505, 4, 205, '2026-09-05', 2, 400.00, 'UPI', 'PENDING'),</w:t>
        <w:br/>
        <w:t>(506, 5, 206, '2026-09-06', 3, 630.00, 'UPI', 'CONFIRMED');</w:t>
      </w:r>
    </w:p>
    <w:p>
      <w:r>
        <w:rPr>
          <w:b/>
          <w:sz w:val="24"/>
        </w:rPr>
        <w:t>11. Display All Booking Transactions</w:t>
      </w:r>
    </w:p>
    <w:p>
      <w:r>
        <w:rPr>
          <w:rFonts w:ascii="Courier New" w:hAnsi="Courier New"/>
          <w:sz w:val="18"/>
        </w:rPr>
        <w:t>SELECT * FROM Booking;</w:t>
      </w:r>
    </w:p>
    <w:p>
      <w:r>
        <w:rPr>
          <w:b/>
          <w:sz w:val="24"/>
        </w:rPr>
        <w:t>Expected Result</w:t>
      </w:r>
    </w:p>
    <w:p>
      <w:r>
        <w:t>The query displays booking ID, customer ID, show ID, booking date, number of tickets, total amount, payment mode, and booking status.</w:t>
      </w:r>
    </w:p>
    <w:p>
      <w:r>
        <w:br w:type="page"/>
      </w:r>
    </w:p>
    <w:p>
      <w:r>
        <w:rPr>
          <w:b/>
          <w:sz w:val="24"/>
        </w:rPr>
        <w:t>12. Manage Confirmed Bookings</w:t>
      </w:r>
    </w:p>
    <w:p>
      <w:r>
        <w:rPr>
          <w:rFonts w:ascii="Courier New" w:hAnsi="Courier New"/>
          <w:sz w:val="18"/>
        </w:rPr>
        <w:t>SELECT *</w:t>
        <w:br/>
        <w:t>FROM Booking</w:t>
        <w:br/>
        <w:t>WHERE status = 'CONFIRMED';</w:t>
      </w:r>
    </w:p>
    <w:p>
      <w:r>
        <w:t>This query displays all successfully confirmed ticket bookings.</w:t>
      </w:r>
    </w:p>
    <w:p>
      <w:r>
        <w:rPr>
          <w:b/>
          <w:sz w:val="24"/>
        </w:rPr>
        <w:t>13. Manage Cancelled Bookings</w:t>
      </w:r>
    </w:p>
    <w:p>
      <w:r>
        <w:rPr>
          <w:rFonts w:ascii="Courier New" w:hAnsi="Courier New"/>
          <w:sz w:val="18"/>
        </w:rPr>
        <w:t>SELECT *</w:t>
        <w:br/>
        <w:t>FROM Booking</w:t>
        <w:br/>
        <w:t>WHERE status = 'CANCELLED';</w:t>
      </w:r>
    </w:p>
    <w:p>
      <w:r>
        <w:t>This query identifies bookings that have been cancelled.</w:t>
      </w:r>
    </w:p>
    <w:p>
      <w:r>
        <w:rPr>
          <w:b/>
          <w:sz w:val="24"/>
        </w:rPr>
        <w:t>14. Display Pending Bookings</w:t>
      </w:r>
    </w:p>
    <w:p>
      <w:r>
        <w:rPr>
          <w:rFonts w:ascii="Courier New" w:hAnsi="Courier New"/>
          <w:sz w:val="18"/>
        </w:rPr>
        <w:t>SELECT *</w:t>
        <w:br/>
        <w:t>FROM Booking</w:t>
        <w:br/>
        <w:t>WHERE status = 'PENDING';</w:t>
      </w:r>
    </w:p>
    <w:p>
      <w:r>
        <w:t>This query displays bookings that are waiting for confirmation.</w:t>
      </w:r>
    </w:p>
    <w:p>
      <w:r>
        <w:rPr>
          <w:b/>
          <w:sz w:val="24"/>
        </w:rPr>
        <w:t>15. Analyze Payment Methods</w:t>
      </w:r>
    </w:p>
    <w:p>
      <w:r>
        <w:rPr>
          <w:rFonts w:ascii="Courier New" w:hAnsi="Courier New"/>
          <w:sz w:val="18"/>
        </w:rPr>
        <w:t>SELECT payment_mode,</w:t>
        <w:br/>
        <w:t xml:space="preserve">       COUNT(*) AS booking_count,</w:t>
        <w:br/>
        <w:t xml:space="preserve">       SUM(total_amount) AS total_amount</w:t>
        <w:br/>
        <w:t>FROM Booking</w:t>
        <w:br/>
        <w:t>GROUP BY payment_mode</w:t>
        <w:br/>
        <w:t>ORDER BY booking_count DESC;</w:t>
      </w:r>
    </w:p>
    <w:p>
      <w:r>
        <w:t>This report helps the cinema understand which payment methods are most commonly used.</w:t>
      </w:r>
    </w:p>
    <w:p>
      <w:r>
        <w:br w:type="page"/>
      </w:r>
    </w:p>
    <w:p>
      <w:r>
        <w:rPr>
          <w:b/>
          <w:sz w:val="24"/>
        </w:rPr>
        <w:t>16. Customer Booking History</w:t>
      </w:r>
    </w:p>
    <w:p>
      <w:r>
        <w:rPr>
          <w:rFonts w:ascii="Courier New" w:hAnsi="Courier New"/>
          <w:sz w:val="18"/>
        </w:rPr>
        <w:t>SELECT</w:t>
        <w:br/>
        <w:t xml:space="preserve">    c.customer_id,</w:t>
        <w:br/>
        <w:t xml:space="preserve">    c.customer_name,</w:t>
        <w:br/>
        <w:t xml:space="preserve">    b.booking_id,</w:t>
        <w:br/>
        <w:t xml:space="preserve">    m.movie_name,</w:t>
        <w:br/>
        <w:t xml:space="preserve">    s.show_date,</w:t>
        <w:br/>
        <w:t xml:space="preserve">    s.show_time,</w:t>
        <w:br/>
        <w:t xml:space="preserve">    b.ticket_count,</w:t>
        <w:br/>
        <w:t xml:space="preserve">    b.total_amount,</w:t>
        <w:br/>
        <w:t xml:space="preserve">    b.status</w:t>
        <w:br/>
        <w:t>FROM Customer c</w:t>
        <w:br/>
        <w:t>JOIN Booking b ON c.customer_id = b.customer_id</w:t>
        <w:br/>
        <w:t>JOIN Show s ON b.show_id = s.show_id</w:t>
        <w:br/>
        <w:t>JOIN Movie m ON s.movie_id = m.movie_id</w:t>
        <w:br/>
        <w:t>ORDER BY c.customer_id;</w:t>
      </w:r>
    </w:p>
    <w:p>
      <w:r>
        <w:t>This displays the complete movie booking history of each customer.</w:t>
      </w:r>
    </w:p>
    <w:p>
      <w:r>
        <w:rPr>
          <w:b/>
          <w:sz w:val="24"/>
        </w:rPr>
        <w:t>17. Total Confirmed Booking Amount</w:t>
      </w:r>
    </w:p>
    <w:p>
      <w:r>
        <w:rPr>
          <w:rFonts w:ascii="Courier New" w:hAnsi="Courier New"/>
          <w:sz w:val="18"/>
        </w:rPr>
        <w:t>SELECT SUM(total_amount) AS total_confirmed_amount</w:t>
        <w:br/>
        <w:t>FROM Booking</w:t>
        <w:br/>
        <w:t>WHERE status = 'CONFIRMED';</w:t>
      </w:r>
    </w:p>
    <w:p>
      <w:r>
        <w:t>For the sample data, the confirmed booking amount is ₹2,070.</w:t>
      </w:r>
    </w:p>
    <w:p>
      <w:r>
        <w:rPr>
          <w:b/>
          <w:sz w:val="24"/>
        </w:rPr>
        <w:t>18. Booking Count by Status</w:t>
      </w:r>
    </w:p>
    <w:p>
      <w:r>
        <w:rPr>
          <w:rFonts w:ascii="Courier New" w:hAnsi="Courier New"/>
          <w:sz w:val="18"/>
        </w:rPr>
        <w:t>SELECT status,</w:t>
        <w:br/>
        <w:t xml:space="preserve">       COUNT(*) AS booking_count</w:t>
        <w:br/>
        <w:t>FROM Booking</w:t>
        <w:br/>
        <w:t>GROUP BY status;</w:t>
      </w:r>
    </w:p>
    <w:p>
      <w:r>
        <w:t>This report shows how many bookings are confirmed, cancelled, and pending.</w:t>
      </w:r>
    </w:p>
    <w:p>
      <w:r>
        <w:br w:type="page"/>
      </w:r>
    </w:p>
    <w:p>
      <w:r>
        <w:rPr>
          <w:b/>
          <w:sz w:val="24"/>
        </w:rPr>
        <w:t>19. Daily Booking Report</w:t>
      </w:r>
    </w:p>
    <w:p>
      <w:r>
        <w:rPr>
          <w:rFonts w:ascii="Courier New" w:hAnsi="Courier New"/>
          <w:sz w:val="18"/>
        </w:rPr>
        <w:t>SELECT booking_date,</w:t>
        <w:br/>
        <w:t xml:space="preserve">       COUNT(*) AS booking_count,</w:t>
        <w:br/>
        <w:t xml:space="preserve">       SUM(total_amount) AS total_amount</w:t>
        <w:br/>
        <w:t>FROM Booking</w:t>
        <w:br/>
        <w:t>GROUP BY booking_date</w:t>
        <w:br/>
        <w:t>ORDER BY booking_date;</w:t>
      </w:r>
    </w:p>
    <w:p>
      <w:r>
        <w:t>This helps the cinema monitor daily ticket booking activity.</w:t>
      </w:r>
    </w:p>
    <w:p>
      <w:r>
        <w:rPr>
          <w:b/>
          <w:sz w:val="24"/>
        </w:rPr>
        <w:t>20. Highest Booking Transaction</w:t>
      </w:r>
    </w:p>
    <w:p>
      <w:r>
        <w:rPr>
          <w:rFonts w:ascii="Courier New" w:hAnsi="Courier New"/>
          <w:sz w:val="18"/>
        </w:rPr>
        <w:t>SELECT *</w:t>
        <w:br/>
        <w:t>FROM Booking</w:t>
        <w:br/>
        <w:t>WHERE total_amount = (SELECT MAX(total_amount) FROM Booking);</w:t>
      </w:r>
    </w:p>
    <w:p>
      <w:r>
        <w:t>This query identifies the booking with the highest total amount.</w:t>
      </w:r>
    </w:p>
    <w:p>
      <w:r>
        <w:rPr>
          <w:b/>
          <w:sz w:val="24"/>
        </w:rPr>
        <w:t>21. Successful Bookings by Customer</w:t>
      </w:r>
    </w:p>
    <w:p>
      <w:r>
        <w:rPr>
          <w:rFonts w:ascii="Courier New" w:hAnsi="Courier New"/>
          <w:sz w:val="18"/>
        </w:rPr>
        <w:t>SELECT</w:t>
        <w:br/>
        <w:t xml:space="preserve">    c.customer_name,</w:t>
        <w:br/>
        <w:t xml:space="preserve">    SUM(b.total_amount) AS total_paid</w:t>
        <w:br/>
        <w:t>FROM Customer c</w:t>
        <w:br/>
        <w:t>JOIN Booking b ON c.customer_id = b.customer_id</w:t>
        <w:br/>
        <w:t>WHERE b.status = 'CONFIRMED'</w:t>
        <w:br/>
        <w:t>GROUP BY c.customer_id, c.customer_name</w:t>
        <w:br/>
        <w:t>ORDER BY total_paid DESC;</w:t>
      </w:r>
    </w:p>
    <w:p>
      <w:r>
        <w:t>This report shows how much each customer has paid for confirmed movie tickets.</w:t>
      </w:r>
    </w:p>
    <w:p>
      <w:r>
        <w:br w:type="page"/>
      </w:r>
    </w:p>
    <w:p>
      <w:r>
        <w:rPr>
          <w:b/>
          <w:sz w:val="24"/>
        </w:rPr>
        <w:t>22. Database Relationship</w:t>
      </w:r>
    </w:p>
    <w:p>
      <w:r>
        <w:t>The database contains the following relationships:</w:t>
      </w:r>
    </w:p>
    <w:p>
      <w:r>
        <w:rPr>
          <w:rFonts w:ascii="Courier New" w:hAnsi="Courier New"/>
          <w:sz w:val="18"/>
        </w:rPr>
        <w:t>CUSTOMER</w:t>
        <w:br/>
        <w:t xml:space="preserve">   |</w:t>
        <w:br/>
        <w:t xml:space="preserve">   | customer_id</w:t>
        <w:br/>
        <w:t xml:space="preserve">   ↓</w:t>
        <w:br/>
        <w:t>BOOKING</w:t>
        <w:br/>
        <w:t xml:space="preserve">   |</w:t>
        <w:br/>
        <w:t xml:space="preserve">   | show_id</w:t>
        <w:br/>
        <w:t xml:space="preserve">   ↓</w:t>
        <w:br/>
        <w:t>SHOW</w:t>
        <w:br/>
        <w:t xml:space="preserve">   |</w:t>
        <w:br/>
        <w:t xml:space="preserve">   | movie_id</w:t>
        <w:br/>
        <w:t xml:space="preserve">   ↓</w:t>
        <w:br/>
        <w:t>MOVIE</w:t>
        <w:br/>
        <w:br/>
        <w:t>SHOW</w:t>
        <w:br/>
        <w:t xml:space="preserve">   |</w:t>
        <w:br/>
        <w:t xml:space="preserve">   | screen_id</w:t>
        <w:br/>
        <w:t xml:space="preserve">   ↓</w:t>
        <w:br/>
        <w:t>SCREEN</w:t>
      </w:r>
    </w:p>
    <w:p>
      <w:r>
        <w:t>• One customer can make multiple bookings.</w:t>
      </w:r>
    </w:p>
    <w:p>
      <w:r>
        <w:t>• Each booking belongs to one customer.</w:t>
      </w:r>
    </w:p>
    <w:p>
      <w:r>
        <w:t>• Each booking is associated with one movie show.</w:t>
      </w:r>
    </w:p>
    <w:p>
      <w:r>
        <w:t>• A movie can have multiple shows.</w:t>
      </w:r>
    </w:p>
    <w:p>
      <w:r>
        <w:t>• A screen can host multiple shows at different times.</w:t>
      </w:r>
    </w:p>
    <w:p>
      <w:r>
        <w:t>• Booking records contain ticket quantity, amount, payment mode, and status.</w:t>
      </w:r>
    </w:p>
    <w:p>
      <w:r>
        <w:br w:type="page"/>
      </w:r>
    </w:p>
    <w:p>
      <w:r>
        <w:rPr>
          <w:b/>
          <w:sz w:val="24"/>
        </w:rPr>
        <w:t>23. Advantages</w:t>
      </w:r>
    </w:p>
    <w:p>
      <w:r>
        <w:t>• Easy management of movie ticket bookings.</w:t>
      </w:r>
    </w:p>
    <w:p>
      <w:r>
        <w:t>• Tracks confirmed, cancelled, and pending bookings.</w:t>
      </w:r>
    </w:p>
    <w:p>
      <w:r>
        <w:t>• Helps identify popular payment methods.</w:t>
      </w:r>
    </w:p>
    <w:p>
      <w:r>
        <w:t>• Generates customer booking history.</w:t>
      </w:r>
    </w:p>
    <w:p>
      <w:r>
        <w:t>• Provides daily and overall booking reports.</w:t>
      </w:r>
    </w:p>
    <w:p>
      <w:r>
        <w:t>• Reduces manual ticket record management.</w:t>
      </w:r>
    </w:p>
    <w:p>
      <w:r>
        <w:t>• Helps the cinema monitor ticket revenue.</w:t>
      </w:r>
    </w:p>
    <w:p>
      <w:r>
        <w:rPr>
          <w:b/>
          <w:sz w:val="24"/>
        </w:rPr>
        <w:t>24. Conclusion</w:t>
      </w:r>
    </w:p>
    <w:p>
      <w:r>
        <w:t>The Movie Ticket Booking Management System provides an efficient database solution for managing customers, movies, screens, shows, and ticket bookings. The system stores related information in separate tables and uses SQL queries to identify booking status, analyze payment methods, calculate confirmed revenue, and generate customer-wise and daily booking reports. This system can help a cinema maintain accurate ticket records and make better operational decisions.</w:t>
      </w:r>
    </w:p>
    <w:p>
      <w:r>
        <w:br w:type="page"/>
      </w:r>
    </w:p>
    <w:p>
      <w:r>
        <w:rPr>
          <w:b/>
          <w:sz w:val="24"/>
        </w:rPr>
        <w:t>25. Additional SQL Query Examples</w:t>
      </w:r>
    </w:p>
    <w:p>
      <w:r>
        <w:rPr>
          <w:b/>
          <w:sz w:val="24"/>
        </w:rPr>
        <w:t>Find Bookings with More Than Two Tickets</w:t>
      </w:r>
    </w:p>
    <w:p>
      <w:r>
        <w:rPr>
          <w:rFonts w:ascii="Courier New" w:hAnsi="Courier New"/>
          <w:sz w:val="18"/>
        </w:rPr>
        <w:t>SELECT *</w:t>
        <w:br/>
        <w:t>FROM Booking</w:t>
        <w:br/>
        <w:t>WHERE ticket_count &gt; 2;</w:t>
      </w:r>
    </w:p>
    <w:p>
      <w:r>
        <w:rPr>
          <w:b/>
          <w:sz w:val="24"/>
        </w:rPr>
        <w:t>Find Movies in a Specific Language</w:t>
      </w:r>
    </w:p>
    <w:p>
      <w:r>
        <w:rPr>
          <w:rFonts w:ascii="Courier New" w:hAnsi="Courier New"/>
          <w:sz w:val="18"/>
        </w:rPr>
        <w:t>SELECT *</w:t>
        <w:br/>
        <w:t>FROM Movie</w:t>
        <w:br/>
        <w:t>WHERE language = 'Tamil';</w:t>
      </w:r>
    </w:p>
    <w:p>
      <w:r>
        <w:rPr>
          <w:b/>
          <w:sz w:val="24"/>
        </w:rPr>
        <w:t>Show Available Cinema Screens</w:t>
      </w:r>
    </w:p>
    <w:p>
      <w:r>
        <w:rPr>
          <w:rFonts w:ascii="Courier New" w:hAnsi="Courier New"/>
          <w:sz w:val="18"/>
        </w:rPr>
        <w:t>SELECT *</w:t>
        <w:br/>
        <w:t>FROM Screen</w:t>
        <w:br/>
        <w:t>WHERE total_seats &gt;= 120;</w:t>
      </w:r>
    </w:p>
    <w:p>
      <w:r>
        <w:rPr>
          <w:b/>
          <w:sz w:val="24"/>
        </w:rPr>
        <w:t>Movie-wise Booking Summary</w:t>
      </w:r>
    </w:p>
    <w:p>
      <w:r>
        <w:rPr>
          <w:rFonts w:ascii="Courier New" w:hAnsi="Courier New"/>
          <w:sz w:val="18"/>
        </w:rPr>
        <w:t>SELECT</w:t>
        <w:br/>
        <w:t xml:space="preserve">    m.movie_name,</w:t>
        <w:br/>
        <w:t xml:space="preserve">    COUNT(b.booking_id) AS booking_count,</w:t>
        <w:br/>
        <w:t xml:space="preserve">    SUM(b.ticket_count) AS tickets_booked</w:t>
        <w:br/>
        <w:t>FROM Movie m</w:t>
        <w:br/>
        <w:t>JOIN Show s ON m.movie_id = s.movie_id</w:t>
        <w:br/>
        <w:t>JOIN Booking b ON s.show_id = b.show_id</w:t>
        <w:br/>
        <w:t>WHERE b.status = 'CONFIRMED'</w:t>
        <w:br/>
        <w:t>GROUP BY m.movie_id, m.movie_name</w:t>
        <w:br/>
        <w:t>ORDER BY tickets_booked DESC;</w:t>
      </w:r>
    </w:p>
    <w:p>
      <w:r>
        <w:t>These queries provide additional information for managing movie schedules, customer bookings, and ticket sales.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